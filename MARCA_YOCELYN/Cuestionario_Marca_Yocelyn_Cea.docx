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13D"/>
          <w:sz w:val="40"/>
        </w:rPr>
        <w:t>CUESTIONARIO — MARCA PERSONAL DIGITAL</w:t>
      </w:r>
    </w:p>
    <w:p>
      <w:pPr>
        <w:jc w:val="center"/>
      </w:pPr>
      <w:r>
        <w:rPr>
          <w:b/>
          <w:color w:val="C9A15A"/>
          <w:sz w:val="28"/>
        </w:rPr>
        <w:t>Yocelyn Cea González</w:t>
      </w:r>
    </w:p>
    <w:p>
      <w:pPr>
        <w:jc w:val="center"/>
      </w:pPr>
      <w:r>
        <w:rPr>
          <w:color w:val="C9A15A"/>
        </w:rPr>
        <w:t>―――――――――――――――――――――</w:t>
      </w:r>
    </w:p>
    <w:p>
      <w:r>
        <w:rPr>
          <w:i/>
        </w:rPr>
        <w:t>Hola Yocelyn, para construir tu marca personal (nombre de cuenta, bio, tono, contenido y diseño) necesito que completes este cuestionario con la mayor honestidad y detalle posible. No hay respuestas “correctas”: mientras más específica seas, mejor se va a ver reflejada tu historia real. Puedes escribir tu respuesta directamente debajo de cada pregunta, en el espacio disponible.</w:t>
      </w:r>
    </w:p>
    <w:p/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1. IDENTIDAD PROFESIONAL</w:t>
      </w:r>
    </w:p>
    <w:p>
      <w:pPr>
        <w:spacing w:before="200" w:after="40"/>
      </w:pPr>
      <w:r>
        <w:rPr>
          <w:b/>
          <w:color w:val="7A2E2E"/>
        </w:rPr>
        <w:t xml:space="preserve">1. </w:t>
      </w:r>
      <w:r>
        <w:rPr>
          <w:b w:val="0"/>
        </w:rPr>
        <w:t>¿Cómo quieres que te llamen/reconozcan en tu marca profesional? (nombre completo, nombre + apellido, u otro formato)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2. </w:t>
      </w:r>
      <w:r>
        <w:rPr>
          <w:b w:val="0"/>
        </w:rPr>
        <w:t>¿Tienes título, especialización o cursos de postgrado que quieras destacar (además de Psicóloga Clínica)?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3. </w:t>
      </w:r>
      <w:r>
        <w:rPr>
          <w:b w:val="0"/>
        </w:rPr>
        <w:t>¿Estás inscrita en el Registro Nacional de Prestadores de Salud (Superintendencia de Salud) o colegiada en el Colegio de Psicólogos? ¿Quieres mostrar ese respaldo en tu perfil?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4. </w:t>
      </w:r>
      <w:r>
        <w:rPr>
          <w:b w:val="0"/>
        </w:rPr>
        <w:t>¿Cuántos años de experiencia clínica tienes ejerciendo como psicóloga (fuera de la PDI)?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5. </w:t>
      </w:r>
      <w:r>
        <w:rPr>
          <w:b w:val="0"/>
        </w:rPr>
        <w:t>De tu paso por la PDI, ¿qué logros, casos o hitos (sin vulnerar reserva/confidencialidad) puedes mencionar públicamente como credencial? ¿Qué NO se puede mencionar bajo ninguna circunstancia?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6. </w:t>
      </w:r>
      <w:r>
        <w:rPr>
          <w:b w:val="0"/>
        </w:rPr>
        <w:t>¿Cómo describirías en 2-3 frases lo que haces hoy, con tus propias palabras?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2. PÚBLICO OBJETIVO</w:t>
      </w:r>
    </w:p>
    <w:p>
      <w:pPr>
        <w:spacing w:before="200" w:after="40"/>
      </w:pPr>
      <w:r>
        <w:rPr>
          <w:b/>
          <w:color w:val="7A2E2E"/>
        </w:rPr>
        <w:t xml:space="preserve">7. </w:t>
      </w:r>
      <w:r>
        <w:rPr>
          <w:b w:val="0"/>
        </w:rPr>
        <w:t>De estos públicos, ¿a cuál quieres priorizar como foco principal de tu contenido y por qué? (Pacientes en general / Padres preocupados por señales de abuso / Funcionarios PDI-Carabineros y sus familias / Otro)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8. </w:t>
      </w:r>
      <w:r>
        <w:rPr>
          <w:b w:val="0"/>
        </w:rPr>
        <w:t>¿Ya atiendes hoy a personas de alguno de estos públicos? ¿Cuál es tu experiencia con ellos?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9. </w:t>
      </w:r>
      <w:r>
        <w:rPr>
          <w:b w:val="0"/>
        </w:rPr>
        <w:t>¿Tienes testimonios, casos de éxito o resultados (anonimizados) que podrías compartir como prueba social?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10. </w:t>
      </w:r>
      <w:r>
        <w:rPr>
          <w:b w:val="0"/>
        </w:rPr>
        <w:t>¿En qué comunas/ciudades de la Región del Biobío (o de forma remota) das atención hoy?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3. SERVICIOS Y OFERTA</w:t>
      </w:r>
    </w:p>
    <w:p>
      <w:pPr>
        <w:spacing w:before="200" w:after="40"/>
      </w:pPr>
      <w:r>
        <w:rPr>
          <w:b/>
          <w:color w:val="7A2E2E"/>
        </w:rPr>
        <w:t xml:space="preserve">11. </w:t>
      </w:r>
      <w:r>
        <w:rPr>
          <w:b w:val="0"/>
        </w:rPr>
        <w:t>¿Qué modalidades de atención ofreces? (presencial, online vía Encuadrado, ambas)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12. </w:t>
      </w:r>
      <w:r>
        <w:rPr>
          <w:b w:val="0"/>
        </w:rPr>
        <w:t>¿Atiendes a adultos, infanto-adolescentes, o ambos? ¿Hay un rango etario que prefieras destacar?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13. </w:t>
      </w:r>
      <w:r>
        <w:rPr>
          <w:b w:val="0"/>
        </w:rPr>
        <w:t>¿Cuál es tu valor de sesión actual (o rango)? ¿Tienes distintos precios según modalidad o público?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14. </w:t>
      </w:r>
      <w:r>
        <w:rPr>
          <w:b w:val="0"/>
        </w:rPr>
        <w:t>¿Ofreces algún servicio adicional además de atención clínica? (talleres, charlas a instituciones, capacitaciones a PDI/Carabineros, peritajes, informes psicológicos, etc.)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15. </w:t>
      </w:r>
      <w:r>
        <w:rPr>
          <w:b w:val="0"/>
        </w:rPr>
        <w:t>¿Te interesaría en el futuro ofrecer charlas o talleres a instituciones (PDI, Carabineros, colegios) como parte de tu marca?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4. HISTORIA Y DIFERENCIADOR</w:t>
      </w:r>
    </w:p>
    <w:p>
      <w:pPr>
        <w:spacing w:before="200" w:after="40"/>
      </w:pPr>
      <w:r>
        <w:rPr>
          <w:b/>
          <w:color w:val="7A2E2E"/>
        </w:rPr>
        <w:t xml:space="preserve">16. </w:t>
      </w:r>
      <w:r>
        <w:rPr>
          <w:b w:val="0"/>
        </w:rPr>
        <w:t>Cuéntanos en tus palabras: ¿por qué dejaste la PDI y elegiste dedicarte de lleno a la psicología clínica? ¿Qué momento o motivación marcó ese cambio?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17. </w:t>
      </w:r>
      <w:r>
        <w:rPr>
          <w:b w:val="0"/>
        </w:rPr>
        <w:t>¿Cómo crees que tu experiencia en la PDI (especialmente en delitos sexuales) te hace diferente a otros psicólogos clínicos?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18. </w:t>
      </w:r>
      <w:r>
        <w:rPr>
          <w:b w:val="0"/>
        </w:rPr>
        <w:t>¿Hay alguna historia personal (que estés dispuesta a compartir públicamente) que ilustre por qué te importa este tema?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19. </w:t>
      </w:r>
      <w:r>
        <w:rPr>
          <w:b w:val="0"/>
        </w:rPr>
        <w:t>¿Cómo te gustaría que te describan tus pacientes o colegas en una palabra o frase?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5. TONO Y ESTILO DE COMUNICACIÓN</w:t>
      </w:r>
    </w:p>
    <w:p>
      <w:pPr>
        <w:spacing w:before="200" w:after="40"/>
      </w:pPr>
      <w:r>
        <w:rPr>
          <w:b/>
          <w:color w:val="7A2E2E"/>
        </w:rPr>
        <w:t xml:space="preserve">20. </w:t>
      </w:r>
      <w:r>
        <w:rPr>
          <w:b w:val="0"/>
        </w:rPr>
        <w:t>Si tu marca fuera una persona hablando, ¿cómo suena? (cercana y cálida, seria y técnica, directa y sin rodeos, maternal, etc.)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21. </w:t>
      </w:r>
      <w:r>
        <w:rPr>
          <w:b w:val="0"/>
        </w:rPr>
        <w:t>¿Prefieres usar “tú” o “usted” al dirigirte a tu audiencia?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22. </w:t>
      </w:r>
      <w:r>
        <w:rPr>
          <w:b w:val="0"/>
        </w:rPr>
        <w:t>¿Hay temas, palabras o enfoques que definitivamente NO quieres en tu comunicación? (humor, informalidad excesiva, tecnicismos, etc.)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23. </w:t>
      </w:r>
      <w:r>
        <w:rPr>
          <w:b w:val="0"/>
        </w:rPr>
        <w:t>¿Te sientes cómoda mostrando tu rostro y hablando a cámara en videos/Reels? ¿Alguna limitación o preferencia al respecto?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24. </w:t>
      </w:r>
      <w:r>
        <w:rPr>
          <w:b w:val="0"/>
        </w:rPr>
        <w:t>¿Prefieres contenido más educativo (tips, información) o más narrativo (historias, reflexiones personales)?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6. IMAGEN VISUAL</w:t>
      </w:r>
    </w:p>
    <w:p>
      <w:pPr>
        <w:spacing w:before="200" w:after="40"/>
      </w:pPr>
      <w:r>
        <w:rPr>
          <w:b/>
          <w:color w:val="7A2E2E"/>
        </w:rPr>
        <w:t xml:space="preserve">25. </w:t>
      </w:r>
      <w:r>
        <w:rPr>
          <w:b w:val="0"/>
        </w:rPr>
        <w:t>¿Tienes fotos profesionales actuales, o sería necesario agendar una sesión de fotos?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26. </w:t>
      </w:r>
      <w:r>
        <w:rPr>
          <w:b w:val="0"/>
        </w:rPr>
        <w:t>Sobre la paleta de colores propuesta (Azul Marino Institucional, Dorado, Terracota, Blanco Hueso) — ¿te representa? ¿Algún color con el que no te sientas cómoda?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27. </w:t>
      </w:r>
      <w:r>
        <w:rPr>
          <w:b w:val="0"/>
        </w:rPr>
        <w:t>¿Tienes preferencias de vestuario/estilo para tus fotos y videos? (formal, semi-formal, con o sin elementos que recuerden tu pasado en la PDI, etc.)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28. </w:t>
      </w:r>
      <w:r>
        <w:rPr>
          <w:b w:val="0"/>
        </w:rPr>
        <w:t>¿Tienes logo, isotipo o algún elemento visual que ya uses y quieras conservar?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7. CUENTA Y REDES ACTUALES</w:t>
      </w:r>
    </w:p>
    <w:p>
      <w:pPr>
        <w:spacing w:before="200" w:after="40"/>
      </w:pPr>
      <w:r>
        <w:rPr>
          <w:b/>
          <w:color w:val="7A2E2E"/>
        </w:rPr>
        <w:t xml:space="preserve">29. </w:t>
      </w:r>
      <w:r>
        <w:rPr>
          <w:b w:val="0"/>
        </w:rPr>
        <w:t>Confirmación: ¿estás de acuerdo con crear una cuenta profesional nueva en Instagram (separada de @yocelyncea, que quedaría privada/personal)?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30. </w:t>
      </w:r>
      <w:r>
        <w:rPr>
          <w:b w:val="0"/>
        </w:rPr>
        <w:t>¿Tienes ideas de nombre de usuario para la nueva cuenta? (o prefieres que te propongamos opciones)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31. </w:t>
      </w:r>
      <w:r>
        <w:rPr>
          <w:b w:val="0"/>
        </w:rPr>
        <w:t>¿Usas o te interesa usar otras redes además de Instagram? (TikTok, LinkedIn, Facebook, YouTube)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32. </w:t>
      </w:r>
      <w:r>
        <w:rPr>
          <w:b w:val="0"/>
        </w:rPr>
        <w:t>¿Tienes WhatsApp Business u otro canal de agendamiento que quieras integrar a la nueva estrategia?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keepNext/>
        <w:spacing w:before="360" w:after="120"/>
        <w:pBdr>
          <w:bottom w:val="single" w:sz="8" w:space="4" w:color="C9A15A"/>
        </w:pBdr>
      </w:pPr>
      <w:r>
        <w:rPr>
          <w:b/>
          <w:color w:val="14213D"/>
          <w:sz w:val="26"/>
        </w:rPr>
        <w:t>8. OBJETIVOS Y EXPECTATIVAS</w:t>
      </w:r>
    </w:p>
    <w:p>
      <w:pPr>
        <w:spacing w:before="200" w:after="40"/>
      </w:pPr>
      <w:r>
        <w:rPr>
          <w:b/>
          <w:color w:val="7A2E2E"/>
        </w:rPr>
        <w:t xml:space="preserve">33. </w:t>
      </w:r>
      <w:r>
        <w:rPr>
          <w:b w:val="0"/>
        </w:rPr>
        <w:t>En 6 meses, ¿cómo te gustaría que se viera tu marca/cuenta funcionando? (ej: X pacientes nuevos al mes, reconocimiento en cierto nicho, invitaciones a medios, etc.)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34. </w:t>
      </w:r>
      <w:r>
        <w:rPr>
          <w:b w:val="0"/>
        </w:rPr>
        <w:t>¿Tienes alguna meta de ingresos o de número de pacientes que quieras alcanzar con esta estrategia?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35. </w:t>
      </w:r>
      <w:r>
        <w:rPr>
          <w:b w:val="0"/>
        </w:rPr>
        <w:t>¿Hay alguna fecha, evento o lanzamiento importante que debamos considerar en el calendario de contenido?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>
      <w:pPr>
        <w:spacing w:before="200" w:after="40"/>
      </w:pPr>
      <w:r>
        <w:rPr>
          <w:b/>
          <w:color w:val="7A2E2E"/>
        </w:rPr>
        <w:t xml:space="preserve">36. </w:t>
      </w:r>
      <w:r>
        <w:rPr>
          <w:b w:val="0"/>
        </w:rPr>
        <w:t>¿Algo más que consideres importante y que no te haya preguntado?</w:t>
      </w:r>
    </w:p>
    <w:p>
      <w:pPr>
        <w:spacing w:after="80"/>
      </w:pPr>
      <w:r>
        <w:rPr>
          <w:color w:val="999999"/>
          <w:sz w:val="20"/>
        </w:rPr>
        <w:t>Respuesta: ______________________________________________________________________</w:t>
      </w:r>
    </w:p>
    <w:p/>
    <w:p>
      <w:pPr>
        <w:jc w:val="center"/>
      </w:pPr>
      <w:r>
        <w:rPr>
          <w:i/>
          <w:color w:val="14213D"/>
        </w:rPr>
        <w:t>Gracias por tu tiempo, Yocelyn. Con esta información construiremos la arquitectura de marca, el nombre y bio de la cuenta nueva, la paleta definitiva y el primer grid de contenido.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